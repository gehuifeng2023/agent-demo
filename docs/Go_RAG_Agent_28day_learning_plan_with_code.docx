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Go RAG Agent 28 天学习计划</w:t>
      </w:r>
    </w:p>
    <w:p>
      <w:pPr>
        <w:jc w:val="center"/>
      </w:pPr>
      <w:r>
        <w:rPr>
          <w:rFonts w:ascii="Noto Sans CJK SC" w:hAnsi="Noto Sans CJK SC" w:eastAsia="Noto Sans CJK SC"/>
          <w:sz w:val="26"/>
        </w:rPr>
        <w:t>代码补充版：每日实现文件清单与核心代码片段</w:t>
      </w:r>
    </w:p>
    <w:p>
      <w:pPr/>
      <w:r>
        <w:t>本文档在原 28 天学习计划基础上，补充每天需要实现的 Go 代码。代码按增量开发组织：前一天已经完成的模块，后续只展示新增或关键修改部分。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2F8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184"/>
            <w:shd w:fill="EAF2F8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适用对象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Go 后端开发者；目标是完成一个可演示的 RAG 问答智能体 Demo。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技术边界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Go 标准库优先；外部依赖仅在需要时引入；第一阶段先用本地 Markdown 和关键词检索，后续再扩展向量检索。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阅读方式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SC" w:hAnsi="Noto Sans CJK SC" w:eastAsia="Noto Sans CJK SC"/>
                <w:sz w:val="18"/>
              </w:rPr>
              <w:t>每天按“目标 -&gt; 文件清单 -&gt; 核心代码 -&gt; 验收标准”执行。</w:t>
            </w:r>
          </w:p>
        </w:tc>
      </w:tr>
    </w:tbl>
    <w:p>
      <w:pPr>
        <w:pStyle w:val="Heading1"/>
      </w:pPr>
      <w:r>
        <w:t>目录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01 天：理解 Agent / RAG / Workflow 基础概念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02 天：设计系统架构图与项目目录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03 天：用 Go 实现最小 HTTP 问答接口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04 天：封装 LLM 调用层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05 天：设计 Prompt 模板模块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06 天：增加意图识别模块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07 天：实现本地文档加载与简单检索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08 天：增加会话上下文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09 天：优化 RAG Prompt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10 天：返回引用来源 Sources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11 天：增加文件上传能力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12 天：上传文件统一转换 Markdown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13 天：支持知识库选择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14 天：阶段复盘与 V1.0 整理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15 天：设计 Tool Calling 模块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16 天：实现日志分析工具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17 天：实现 HTTP API 调用工具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18 天：实现 Workflow 编排引擎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19 天：实现 SSE 流式输出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20 天：完善 YAML 配置管理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21 天：第二阶段复盘与测试整理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22 天：接入 Embedding 与向量检索概念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23 天：抽象 Retriever 接口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24 天：接入 Embedding 调用层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25 天：实现本地内存向量检索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26 天：增加答案质量评估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27 天：安全与治理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第 28 天：最终集成与项目总结</w:t>
      </w:r>
    </w:p>
    <w:p>
      <w:pPr>
        <w:pStyle w:val="Heading1"/>
      </w:pPr>
      <w:r>
        <w:t>第 01 天：理解 Agent / RAG / Workflow 基础概念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完成项目目标定义、README 草稿和最小流程说明，为后续编码建立边界。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README.md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docs/ARCHITECTURE.md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docs/LEARNING_NOTES.md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README.md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# Go RAG Agent Demo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## 目标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用 Go 实现一个可运行的 RAG 问答智能体，支持：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- 普通问答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- 本地 Markdown 知识库问答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- 上传文件问答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- 多轮会话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- 引用来源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- 工具调用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- 工作流编排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## 最小闭环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用户问题 -&gt; HTTP API -&gt; Agent/Workflow -&gt; Retriever -&gt; Prompt -&gt; LLM -&gt; Answer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## 第一版边界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暂不接入向量数据库，先使用本地 Markdown + 关键词检索完成 RAG 闭环。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docs/ARCHITECTURE.md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# 架构草图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```mermaid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flowchart TD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U[User] --&gt; API[HTTP API]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API --&gt; A[Agent / Workflow]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A --&gt; I[Intent Router]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 --&gt; R[RAG Retriever]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 --&gt; T[Tool Calling]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 --&gt; P[Prompt Builder]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 --&gt; P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P --&gt; L[LLM Client]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L --&gt; O[Answer + Sources]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```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README 中明确项目目标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架构图可以解释用户问题的处理链路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明确第一版不做向量库和复杂平台</w:t>
      </w:r>
    </w:p>
    <w:p>
      <w:pPr>
        <w:pStyle w:val="Heading1"/>
      </w:pPr>
      <w:r>
        <w:t>第 02 天：设计系统架构图与项目目录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创建可扩展的 Go 项目结构，并输出系统模块说明。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cmd/server/main.go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internal/*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configs/local.yaml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docs/project.md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目录初始化脚本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mkdir -p agent-demo/{cmd/server,configs,docs,uploads,knowledge_bases}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mkdir -p agent-demo/internal/{agent,handler,model,llm,prompt,intent,document,retriever,session,upload,converter,knowledge,tool,workflow,config,embedding,eval,security}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cd agent-demo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go mod init agent-demo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touch configs/local.yaml docs/project.md README.md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configs/local.yaml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server: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addr: ":8080"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llm: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mode: "mock"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model: "mock-model"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timeout: "60s"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rag: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docs_dir: "./docs"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top_k: 3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session: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max_messages: 30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项目目录已创建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go mod init 成功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配置文件已准备</w:t>
      </w:r>
    </w:p>
    <w:p>
      <w:pPr>
        <w:pStyle w:val="Heading1"/>
      </w:pPr>
      <w:r>
        <w:t>第 03 天：用 Go 实现最小 HTTP 问答接口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跑通 POST /api/v1/chat，先返回 Mock 回答。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internal/model/chat.go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internal/agent/agent.go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internal/handler/chat_handler.go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cmd/server/main.go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internal/model/chat.go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model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ChatRequest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Question string `json:"question"`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ChatResponse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Answer string `json:"answer"`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Type   string `json:"type"`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internal/agent/agent.go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agent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(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"context"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"fmt"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"strings"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Agent struct{}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NewAgent() *Agent { return &amp;Agent{}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(a *Agent) Chat(ctx context.Context, question string) (string, string,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question = strings.TrimSpace(question)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question == ""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return "", "", fmt.Errorf("question is empty")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fmt.Sprintf("这是一个模拟回答。你提出的问题是：%s", question), "mock_chat",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internal/handler/chat_handler.go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handler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(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"encoding/json"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"net/http"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"agent-demo/internal/agent"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"agent-demo/internal/model"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ChatHandler struct { agent *agent.Agent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NewChatHandler(a *agent.Agent) *ChatHandler { return &amp;ChatHandler{agent: a}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(h *ChatHandler) ServeHTTP(w http.ResponseWriter, r *http.Request)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r.Method != http.MethodPost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writeJSON(w, http.StatusMethodNotAllowed, map[string]string{"error": "method not allowed"})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return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var req model.ChatRequest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:= json.NewDecoder(r.Body).Decode(&amp;req); err != nil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writeJSON(w, http.StatusBadRequest, map[string]string{"error": "invalid request body"})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return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answer, typ, err := h.agent.Chat(r.Context(), req.Question)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!= nil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writeJSON(w, http.StatusBadRequest, map[string]string{"error": err.Error()})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return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writeJSON(w, http.StatusOK, model.ChatResponse{Answer: answer, Type: typ})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writeJSON(w http.ResponseWriter, code int, data any)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w.Header().Set("Content-Type", "application/json; charset=utf-8")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w.WriteHeader(code)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_ = json.NewEncoder(w).Encode(data)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cmd/server/main.go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main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(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"log"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"net/http"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"agent-demo/internal/agent"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"agent-demo/internal/handler"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main()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a := agent.NewAgent()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mux := http.NewServeMux()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mux.Handle("/api/v1/chat", handler.NewChatHandler(a))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log.Println("server started at :8080")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:= http.ListenAndServe(":8080", mux); err != nil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log.Fatal(err)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测试命令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go run ./cmd/server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curl -X POST http://localhost:8080/api/v1/chat \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-H "Content-Type: application/json" \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-d '{"question":"什么是 RAG？"}'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服务能启动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POST /api/v1/chat 返回 JSON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空问题返回错误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GET 返回 405</w:t>
      </w:r>
    </w:p>
    <w:p>
      <w:pPr>
        <w:pStyle w:val="Heading1"/>
      </w:pPr>
      <w:r>
        <w:t>第 04 天：封装 LLM 调用层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让 Agent 依赖 llm.Client 接口，支持 Mock 和真实模型实现。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internal/llm/client.go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internal/llm/mock_client.go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internal/llm/openai_compatible_client.go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internal/agent/agent.go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cmd/server/main.go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internal/llm/client.go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llm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"context"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Client interface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Generate(ctx context.Context, prompt string) (string, error)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internal/llm/mock_client.go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llm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"context"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MockClient struct{}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NewMockClient() *MockClient { return &amp;MockClient{}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(c *MockClient) Generate(ctx context.Context, prompt string) (string,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"Mock LLM 返回：\n" + prompt,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internal/llm/openai_compatible_client.go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llm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(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"bytes"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"context"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"encoding/json"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"fmt"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"io"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"net/http"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"time"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OpenAICompatibleClient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apiKey 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baseURL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model  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client  *http.Client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NewOpenAICompatibleClient(apiKey, baseURL, model string) *OpenAICompatibleClient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baseURL == "" { baseURL = "https://api.openai.com/v1/chat/completions"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&amp;OpenAICompatibleClient{apiKey: apiKey, baseURL: baseURL, model: model, client: &amp;http.Client{Timeout: 60 * time.Second}}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chatReq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Model    string    `json:"model"`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Messages []message `json:"messages"`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message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Role    string `json:"role"`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Content string `json:"content"`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chatResp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Choices []struct { Message message `json:"message"` } `json:"choices"`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(c *OpenAICompatibleClient) Generate(ctx context.Context, prompt string) (string,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body, _ := json.Marshal(chatReq{Model: c.model, Messages: []message{{Role: "user", Content: prompt}}})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req, err := http.NewRequestWithContext(ctx, http.MethodPost, c.baseURL, bytes.NewReader(body))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!= nil { return "", err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req.Header.Set("Content-Type", "application/json")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c.apiKey != "" { req.Header.Set("Authorization", "Bearer "+c.apiKey)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resp, err := c.client.Do(req)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!= nil { return "", err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defer resp.Body.Close()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data, _ := io.ReadAll(resp.Body)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resp.StatusCode &lt; 200 || resp.StatusCode &gt;= 300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return "", fmt.Errorf("llm status=%d body=%s", resp.StatusCode, string(data))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var out chatResp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:= json.Unmarshal(data, &amp;out); err != nil { return "", err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len(out.Choices) == 0 { return "", fmt.Errorf("empty llm response")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out.Choices[0].Message.Content,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cmd/server/main.go 中构造 Client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buildLLMClient() llm.Client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os.Getenv("LLM_MODE") == "mock"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return llm.NewMockClient()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llm.NewOpenAICompatibleClient(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os.Getenv("LLM_API_KEY"),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os.Getenv("LLM_BASE_URL"),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os.Getenv("LLM_MODEL"),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Agent 只依赖 llm.Client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LLM_MODE=mock 可运行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真实模型参数通过环境变量配置</w:t>
      </w:r>
    </w:p>
    <w:p>
      <w:pPr>
        <w:pStyle w:val="Heading1"/>
      </w:pPr>
      <w:r>
        <w:t>第 05 天：设计 Prompt 模板模块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把 Prompt 从 Agent 中拆出，支持多任务模板。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internal/prompt/template.go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internal/prompt/factory.go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internal/prompt/chat.go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internal/prompt/log_analysis.go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internal/prompt/summarize.go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internal/prompt/task_breakdown.go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internal/prompt/template.go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prompt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Type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const (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TypeChat          Type = "chat"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TypeLogAnalysis   Type = "log_analysis"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TypeSummarize     Type = "summarize"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TypeTaskBreakdown Type = "task_breakdown"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Builder interface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Build(input string)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internal/prompt/factory.go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prompt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"fmt"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Factory struct { builders map[Type]Builder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NewFactory() *Factory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&amp;Factory{builders: map[Type]Builder{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TypeChat:          ChatBuilder{},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TypeLogAnalysis:   LogAnalysisBuilder{},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TypeSummarize:     SummarizeBuilder{},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TypeTaskBreakdown: TaskBreakdownBuilder{},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(f *Factory) Build(t Type, input string) (string,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b, ok := f.builders[t]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!ok { return "", fmt.Errorf("unsupported prompt type: %s", t)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b.Build(input),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internal/prompt/chat.go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prompt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"fmt"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ChatBuilder struct{}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(b ChatBuilder) Build(input string) string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fmt.Sprintf(`你是一个专业技术问答助手。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要求：先给结论，再解释原因，最后给建议；信息不足时说明不确定点。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用户问题：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%s`, input)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internal/prompt/log_analysis.go / summarize.go / task_breakdown.go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LogAnalysisBuilder struct{}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(b LogAnalysisBuilder) Build(input string) string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"请按：结论、关键错误、可能原因、排查步骤、修复建议，分析日志：\n" + input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SummarizeBuilder struct{}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(b SummarizeBuilder) Build(input string) string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"请对以下内容输出：一句话总结、核心观点、关键流程、风险点：\n" + input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TaskBreakdownBuilder struct{}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(b TaskBreakdownBuilder) Build(input string) string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"请从 Go 后端研发视角拆解任务：模块、接口、流程、测试点、风险：\n" + input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prompt 模块独立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Agent 不再硬编码提示词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支持 4 类 Prompt 类型</w:t>
      </w:r>
    </w:p>
    <w:p>
      <w:pPr>
        <w:pStyle w:val="Heading1"/>
      </w:pPr>
      <w:r>
        <w:t>第 06 天：增加意图识别模块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用户不传 type 时，系统能自动识别任务类型。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internal/intent/classifier.go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internal/intent/rule_classifier.go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internal/model/chat.go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internal/agent/agent.go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internal/intent/classifier.go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intent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"context"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Type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const (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TypeChat          Type = "chat"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TypeLogAnalysis   Type = "log_analysis"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TypeSummarize     Type = "summarize"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TypeTaskBreakdown Type = "task_breakdown"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Classifier interface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Classify(ctx context.Context, input string) (Type, error)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internal/intent/rule_classifier.go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intent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(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"context"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"strings"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RuleClassifier struct{}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NewRuleClassifier() *RuleClassifier { return &amp;RuleClassifier{}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(c *RuleClassifier) Classify(ctx context.Context, input string) (Type,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 := strings.ToLower(strings.TrimSpace(input))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switch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case containsAny(s, "error", "warn", "panic", "timeout", "failed", "502", "401", "403", "405", "request_id", "trace_id", "apisix", "nginx", "pod"):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return TypeLogAnalysis,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case containsAny(s, "总结", "摘要", "概括", "summarize", "summary"):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return TypeSummarize,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case containsAny(s, "任务拆解", "开发计划", "实施计划", "需求拆解", "里程碑", "todo"):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return TypeTaskBreakdown,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default: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return TypeChat,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containsAny(s string, words ...string) bool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_, w := range words { if strings.Contains(s, w) { return true }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false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internal/model/chat.go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ChatRequest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SessionID string `json:"session_id,omitempty"`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Question  string `json:"question"`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Type      string `json:"type,omitempty"`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Agent 中解析意图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(a *Agent) resolveIntent(ctx context.Context, question, requestType string) (intent.Type,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strings.TrimSpace(requestType) != ""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return intent.Type(requestType),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a.classifier.Classify(ctx, question)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toPromptType(t intent.Type) prompt.Type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switch 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case intent.TypeLogAnalysis: return prompt.TypeLogAnalysis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case intent.TypeSummarize: return prompt.TypeSummarize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case intent.TypeTaskBreakdown: return prompt.TypeTaskBreakdown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default: return prompt.TypeChat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不传 type 时自动识别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传 type 时优先生效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日志、摘要、任务拆解、普通问答均可测试</w:t>
      </w:r>
    </w:p>
    <w:p>
      <w:pPr>
        <w:pStyle w:val="Heading1"/>
      </w:pPr>
      <w:r>
        <w:t>第 07 天：实现本地文档加载与简单检索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加载 docs/*.md，切分 Chunk，用关键词检索构造 RAG Prompt。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internal/document/loader.go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internal/document/splitter.go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internal/retriever/keyword_retriever.go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internal/prompt/rag.go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internal/document/loader.go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document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(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"fmt"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"os"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"path/filepath"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"strings"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Document struct { Source, Content string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LoadFromDir(dir string) ([]Document,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var docs []Document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err := filepath.WalkDir(dir, func(path string, d os.DirEntry, err error) error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if err != nil { return err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if d.IsDir() || !strings.HasSuffix(strings.ToLower(d.Name()), ".md") { return nil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data, err := os.ReadFile(path)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if err != nil { return fmt.Errorf("read %s: %w", path, err)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docs = append(docs, Document{Source: path, Content: string(data)})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return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docs, err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internal/document/splitter.go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document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(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"fmt"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"strings"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Chunk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ID      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Source  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Content 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Position int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SplitByParagraph(docs []Document) []Chunk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var chunks []Chunk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_, doc := range docs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idx := 0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for _, part := range strings.Split(doc.Content, "\n\n")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    text := strings.TrimSpace(part)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    if text == "" { continue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    idx++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    chunks = append(chunks, Chunk{ID: fmt.Sprintf("%s-%d", doc.Source, idx), Source: doc.Source, Content: text, Position: idx})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chunks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internal/retriever/keyword_retriever.go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retriever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(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"sort"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"strings"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"agent-demo/internal/document"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KeywordRetriever struct { chunks []document.Chunk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NewKeywordRetriever(chunks []document.Chunk) *KeywordRetriever { return &amp;KeywordRetriever{chunks: chunks}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(r *KeywordRetriever) Retrieve(query string, topK int) []document.Chunk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terms := strings.Fields(strings.ToLower(query))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type scored struct { c document.Chunk; score int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var list []scored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_, c := range r.chunks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s := strings.ToLower(c.Content)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score := 0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for _, t := range terms { if strings.Contains(s, t) { score++ }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if score &gt; 0 { list = append(list, scored{c: c, score: score})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sort.Slice(list, func(i, j int) bool { return list[i].score &gt; list[j].score })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len(list) &gt; topK { list = list[:topK]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out := make([]document.Chunk, 0, len(list))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_, x := range list { out = append(out, x.c)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out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internal/prompt/rag.go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BuildRAGPrompt(question string, chunks []document.Chunk) string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var b strings.Builder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i, c := range chunks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fmt.Fprintf(&amp;b, "【文档片段 %d】\n来源：%s\n%s\n\n", i+1, c.Source, c.Content)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fmt.Sprintf(`你是基于知识库回答问题的助手。只能依据文档片段回答；没有答案时回答“根据当前文档，暂时无法确定”。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文档片段：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%s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用户问题：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%s`, b.String(), question)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docs 目录可加载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Chunk 可切分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关键词 TopK 可返回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命中文档时走 RAG Prompt</w:t>
      </w:r>
    </w:p>
    <w:p>
      <w:pPr>
        <w:pStyle w:val="Heading1"/>
      </w:pPr>
      <w:r>
        <w:t>第 08 天：增加会话上下文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按 session_id 保存最近几轮对话，让多轮问答可用。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internal/session/store.go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internal/session/memory_store.go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internal/prompt/history.go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internal/model/chat.go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internal/session/store.go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session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(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"context"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"time"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Role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const ( RoleUser Role = "user"; RoleAssistant Role = "assistant" 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Message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Role      Role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Content  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CreatedAt time.Time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Store interface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Append(ctx context.Context, sessionID string, messages ...Message) error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Recent(ctx context.Context, sessionID string, limit int) ([]Message, error)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internal/session/memory_store.go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session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(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"context"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"strings"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"sync"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MemoryStore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mu sync.RWMutex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data map[string][]Message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max int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NewMemoryStore(max int) *MemoryStore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max &lt;= 0 { max = 30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&amp;MemoryStore{data: map[string][]Message{}, max: max}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(s *MemoryStore) Append(ctx context.Context, id string, msgs ...Message) error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id = strings.TrimSpace(id)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id == "" { return nil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s.mu.Lock(); defer s.mu.Unlock()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s.data[id] = append(s.data[id], msgs...)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len(s.data[id]) &gt; s.max { s.data[id] = s.data[id][len(s.data[id])-s.max:]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(s *MemoryStore) Recent(ctx context.Context, id string, limit int) ([]Message,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s.mu.RLock(); defer s.mu.RUnlock()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list := s.data[strings.TrimSpace(id)]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limit &lt;= 0 || limit &gt; len(list) { limit = len(list)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out := append([]Message(nil), list[len(list)-limit:]...)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out,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internal/prompt/history.go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WithHistory(question string, history []session.Message) string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len(history) == 0 { return question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var b strings.Builder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b.WriteString("历史对话：\n")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i, m := range history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role := "用户"; if m.Role == session.RoleAssistant { role = "助手"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fmt.Fprintf(&amp;b, "%d. %s：%s\n", i+1, role, m.Content)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b.WriteString("\n当前问题：\n")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b.WriteString(question)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b.String()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Agent 写入上下文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now := time.Now()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_ = a.sessionStore.Append(ctx, sessionID,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session.Message{Role: session.RoleUser, Content: question, CreatedAt: now},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session.Message{Role: session.RoleAssistant, Content: answer, CreatedAt: now},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)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同一 session_id 能连续多轮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不同 session_id 上下文隔离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历史消息数量有上限</w:t>
      </w:r>
    </w:p>
    <w:p>
      <w:pPr>
        <w:pStyle w:val="Heading1"/>
      </w:pPr>
      <w:r>
        <w:t>第 09 天：优化 RAG Prompt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强化证据约束、拒答规则和固定输出格式。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internal/prompt/rag.go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internal/agent/agent.go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internal/prompt/rag.go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BuildStrictRAGPrompt(question string, chunks []document.Chunk, history []session.Message) string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docs := buildDocumentText(chunks)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conversation := WithHistory(question, history)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fmt.Sprintf(`你是基于企业知识库回答问题的助手。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重要规则：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1. 事实性结论只能来自【文档片段】。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2. 历史对话只用于理解指代，不能作为事实依据。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3. 文档没有答案时，必须回答：“根据当前文档，暂时无法确定。”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4. 不得猜测、扩展或编造文档没有的信息。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【文档片段】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%s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【历史对话与当前问题】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%s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输出格式：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1. 结论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2. 依据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3. 不确定点`, docs, conversation)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buildDocumentText(chunks []document.Chunk) string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len(chunks) == 0 { return "未检索到相关文档片段。"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var b strings.Builder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i, c := range chunks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fmt.Fprintf(&amp;b, "【文档片段 %d】\n来源：%s\n内容：%s\n\n", i+1, c.Source, c.Content)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b.String()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internal/agent/agent.go 中避免无依据回退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looksLikeDocumentQuestion(q string) bool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 := strings.ToLower(strings.TrimSpace(q))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containsAny(s, "文档", "知识库", "根据", "这个项目", "这份", "有没有提到", "是否支持", "设计文档", "接口文档")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if intentType == intent.TypeChat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chunks := a.retriever.Retrieve(question, 3)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len(chunks) &gt; 0 || looksLikeDocumentQuestion(question)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return prompt.BuildStrictRAGPrompt(question, chunks, history), chunks,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文档有答案时基于文档回答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文档无答案时明确无法确定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历史对话不替代文档证据</w:t>
      </w:r>
    </w:p>
    <w:p>
      <w:pPr>
        <w:pStyle w:val="Heading1"/>
      </w:pPr>
      <w:r>
        <w:t>第 10 天：返回引用来源 Sources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让 API 响应带上命中文档片段，方便前端展示依据。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internal/model/source.go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internal/model/chat.go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internal/agent/agent.go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internal/handler/chat_handler.go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internal/model/source.go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model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Source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File     string `json:"file"`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ChunkID  string `json:"chunk_id"`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Content  string `json:"content"`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Position int    `json:"position"`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internal/model/chat.go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ChatResponse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SessionID string   `json:"session_id,omitempty"`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Answer    string   `json:"answer"`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Type      string   `json:"type"`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Sources   []Source `json:"sources,omitempty"`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internal/agent/sources.go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buildSources(chunks []document.Chunk) []model.Source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out := make([]model.Source, 0, len(chunks))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_, c := range chunks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out = append(out, model.Source{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    File: c.Source, ChunkID: c.ID, Content: truncate(c.Content, 240), Position: c.Position,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})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out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truncate(s string, max int) string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 := []rune(strings.TrimSpace(s))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len(r) &lt;= max { return string(r)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string(r[:max]) + "..."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Handler 返回 Sources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answer, typ, sessionID, chunks, err := h.agent.Chat(ctx, req.SessionID, req.Question, req.Type)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if err != nil { writeJSON(w, http.StatusBadRequest, map[string]string{"error": err.Error()}); return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writeJSON(w, http.StatusOK, model.ChatResponse{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SessionID: sessionID,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Answer: answer,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Type: typ,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Sources: buildSources(chunks),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})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响应包含 sources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一个答案可对应多个来源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来源内容有截断</w:t>
      </w:r>
    </w:p>
    <w:p>
      <w:pPr>
        <w:pStyle w:val="Heading1"/>
      </w:pPr>
      <w:r>
        <w:t>第 11 天：增加文件上传能力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支持上传 md/txt 文件，保存后转成 Chunk，参与问答检索。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internal/upload/service.go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internal/upload/store.go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internal/handler/file_handler.go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internal/model/file.go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internal/model/file.go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model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"time"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UploadFile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ID        string    `json:"id"`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Name      string    `json:"name"`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Path      string    `json:"path"`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Size      int64     `json:"size"`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CreatedAt time.Time `json:"created_at"`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UploadResponse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FileID   string `json:"file_id"`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FileName string `json:"file_name"`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Size     int64  `json:"size"`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internal/upload/service.go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upload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(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"fmt"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"io"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"mime/multipart"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"os"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"path/filepath"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"strings"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"time"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Service struct { Dir string; MaxSize int64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(s *Service) Save(file multipart.File, header *multipart.FileHeader) (id, path string, err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s.MaxSize &lt;= 0 { s.MaxSize = 20 &lt;&lt; 20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header.Size &gt; s.MaxSize { return "", "", fmt.Errorf("file too large")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ext := strings.ToLower(filepath.Ext(header.Filename))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ext != ".md" &amp;&amp; ext != ".txt" { return "", "", fmt.Errorf("unsupported file type: %s", ext)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id = fmt.Sprintf("f-%d", time.Now().UnixNano())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dayDir := filepath.Join(s.Dir, time.Now().Format("2006-01-02"))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:= os.MkdirAll(dayDir, 0755); err != nil { return "", "", err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path = filepath.Join(dayDir, id+ext)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out, err := os.Create(path)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!= nil { return "", "", err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defer out.Close()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_, err = io.Copy(out, file)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id, path, err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internal/handler/file_handler.go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(h *FileHandler) Upload(w http.ResponseWriter, r *http.Request)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:= r.ParseMultipartForm(20 &lt;&lt; 20); err != nil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writeJSON(w, http.StatusBadRequest, map[string]string{"error": err.Error()}); return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file, header, err := r.FormFile("file")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!= nil { writeJSON(w, http.StatusBadRequest, map[string]string{"error": "file is required"}); return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defer file.Close()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id, path, err := h.uploadService.Save(file, header)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!= nil { writeJSON(w, http.StatusBadRequest, map[string]string{"error": err.Error()}); return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// 保存后调用 converter/document splitter，把 chunks 缓存到 FileDocumentStore。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_ = path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writeJSON(w, http.StatusOK, model.UploadResponse{FileID: id, FileName: header.Filename, Size: header.Size})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上传接口可用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返回 file_id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只允许 md/txt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上传文件可参与检索</w:t>
      </w:r>
    </w:p>
    <w:p>
      <w:pPr>
        <w:pStyle w:val="Heading1"/>
      </w:pPr>
      <w:r>
        <w:t>第 12 天：上传文件统一转换 Markdown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所有上传文件先转 Markdown，再切分和检索。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internal/converter/converter.go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internal/converter/registry.go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internal/converter/markdown_converter.go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internal/converter/txt_converter.go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internal/converter/docx_converter.go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internal/converter/converter.go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converter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"context"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Converter interface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Support(ext string) bool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Convert(ctx context.Context, filePath string) (string, error)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internal/converter/registry.go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converter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(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"context"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"fmt"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"path/filepath"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"strings"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Registry struct { converters []Converter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NewRegistry(items ...Converter) *Registry { return &amp;Registry{converters: items}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(r *Registry) Convert(ctx context.Context, path string) (string,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ext := strings.ToLower(filepath.Ext(path))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_, c := range r.converters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if c.Support(ext) { return c.Convert(ctx, path)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"", fmt.Errorf("no converter for %s", ext)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internal/converter/markdown_converter.go / txt_converter.go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MarkdownConverter struct{}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(c MarkdownConverter) Support(ext string) bool { return ext == ".md"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(c MarkdownConverter) Convert(ctx context.Context, path string) (string,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data, err := os.ReadFile(path); return string(data), err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TXTConverter struct{}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(c TXTConverter) Support(ext string) bool { return ext == ".txt"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(c TXTConverter) Convert(ctx context.Context, path string) (string,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data, err := os.ReadFile(path)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!= nil { return "", err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"# 上传文本\n\n" + string(data),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internal/converter/docx_converter.go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// 需要：go get github.com/nguyenthenguyen/docx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DOCXConverter struct{}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(c DOCXConverter) Support(ext string) bool { return ext == ".docx"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(c DOCXConverter) Convert(ctx context.Context, path string) (string,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doc, err := docx.ReadDocxFile(path)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!= nil { return "", err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defer doc.Close()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"# Word 文档\n\n" + doc.Editable().GetContent(),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md/txt 可转换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docx 可提取文本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Retriever 不关心原始格式</w:t>
      </w:r>
    </w:p>
    <w:p>
      <w:pPr>
        <w:pStyle w:val="Heading1"/>
      </w:pPr>
      <w:r>
        <w:t>第 13 天：支持知识库选择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支持多个 knowledge_base_id，按用户选择范围检索。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internal/knowledge/manager.go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internal/knowledge/registry.go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internal/model/chat.go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internal/retriever/unified_retriever.go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internal/knowledge/manager.go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knowledge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"agent-demo/internal/document"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KnowledgeBase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ID         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Name       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Description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Chunks      []document.Chunk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internal/knowledge/registry.go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Registry struct { bases map[string]*KnowledgeBase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NewRegistry() *Registry { return &amp;Registry{bases: map[string]*KnowledgeBase{}}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(r *Registry) Register(kb *KnowledgeBase) { r.bases[kb.ID] = kb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(r *Registry) Get(id string) (*KnowledgeBase, bool) { kb, ok := r.bases[id]; return kb, ok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(r *Registry) GetMany(ids []string) []*KnowledgeBase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var out []*KnowledgeBase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_, id := range ids { if kb, ok := r.Get(id); ok { out = append(out, kb) }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out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internal/model/chat.go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ChatRequest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SessionID        string   `json:"session_id,omitempty"`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KnowledgeBaseIDs []string `json:"knowledge_base_ids,omitempty"`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FileIDs          []string `json:"file_ids,omitempty"`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Question         string   `json:"question"`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Type             string   `json:"type,omitempty"`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internal/retriever/unified_retriever.go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UnifiedRetriever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knowledge *knowledge.Registry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files     *upload.FileDocumentStore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(r *UnifiedRetriever) Retrieve(ctx context.Context, q string, kbIDs, fileIDs []string, topK int) []document.Chunk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var chunks []document.Chunk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_, kb := range r.knowledge.GetMany(kbIDs) { chunks = append(chunks, kb.Chunks...)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_, fid := range fileIDs { chunks = append(chunks, r.files.GetChunks(fid)... 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retriever.NewKeywordRetriever(chunks).Retrieve(q, topK)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单知识库检索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多知识库检索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知识库 + 上传文件联合检索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Sources 能区分来源</w:t>
      </w:r>
    </w:p>
    <w:p>
      <w:pPr>
        <w:pStyle w:val="Heading1"/>
      </w:pPr>
      <w:r>
        <w:t>第 14 天：阶段复盘与 V1.0 整理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整理配置、README、接口文档和演示脚本。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internal/config/config.go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configs/local.yaml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scripts/smoke_test.sh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README.md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internal/config/config.go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config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(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"os"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"time"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"gopkg.in/yaml.v3"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Config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Server    ServerConfig    `yaml:"server"`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LLM       LLMConfig       `yaml:"llm"`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RAG       RAGConfig       `yaml:"rag"`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Upload    UploadConfig    `yaml:"upload"`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Knowledge KnowledgeConfig `yaml:"knowledge"`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Session   SessionConfig   `yaml:"session"`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ServerConfig struct { Addr string `yaml:"addr"`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LLMConfig struct { Mode, BaseURL, APIKey, Model string; Timeout time.Duration `yaml:"timeout"`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RAGConfig struct { DocsDir string `yaml:"docs_dir"`; TopK int `yaml:"top_k"`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UploadConfig struct { Dir string `yaml:"dir"`; MaxSizeMB int64 `yaml:"max_size_mb"`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KnowledgeConfig struct { RootDir string `yaml:"root_dir"`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SessionConfig struct { MaxMessages int `yaml:"max_messages"`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Load(path string) (*Config,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data, err := os.ReadFile(path)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!= nil { return nil, err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var cfg Config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:= yaml.Unmarshal(data, &amp;cfg); err != nil { return nil, err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&amp;cfg,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scripts/smoke_test.sh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#!/usr/bin/env bash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set -euo pipefail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curl -s -X POST http://localhost:8080/api/v1/chat \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-H "Content-Type: application/json" \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-d '{"session_id":"s1","knowledge_base_ids":["sec-proxy"],"question":"sec-proxy 核心职责是什么？"}' | jq .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curl -s -F "file=@docs/project.md" http://localhost:8080/api/v1/files/upload | jq .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配置不再硬编码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README 能指导启动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smoke_test 可执行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V1.0 可演示</w:t>
      </w:r>
    </w:p>
    <w:p>
      <w:pPr>
        <w:pStyle w:val="Heading1"/>
      </w:pPr>
      <w:r>
        <w:t>第 15 天：设计 Tool Calling 模块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抽象工具接口和 Registry，先实现 FileReaderTool。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internal/tool/tool.go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internal/tool/registry.go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internal/tool/file_reader.go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internal/tool/router.go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internal/tool/tool.go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tool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"context"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Tool interface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Name()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Description()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Execute(ctx context.Context, input string) (string, error)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internal/tool/registry.go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tool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"fmt"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Registry struct { tools map[string]Tool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NewRegistry() *Registry { return &amp;Registry{tools: map[string]Tool{}}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(r *Registry) Register(t Tool) { r.tools[t.Name()] = t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(r *Registry) MustGet(name string) Tool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t, ok := r.tools[name]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!ok { panic(fmt.Sprintf("tool not found: %s", name))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internal/tool/file_reader.go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FileReaderTool struct { RootDir string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(t FileReaderTool) Name() string { return "file_reader"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(t FileReaderTool) Description() string { return "读取指定安全目录内的文件内容"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(t FileReaderTool) Execute(ctx context.Context, input string) (string,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clean := filepath.Clean(input)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full := filepath.Join(t.RootDir, clean)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!strings.HasPrefix(full, filepath.Clean(t.RootDir))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return "", fmt.Errorf("path not allowed")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data, err := os.ReadFile(full)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string(data), err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internal/tool/router.go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RouteTool(question string) string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 := strings.ToLower(question)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strings.Contains(s, "读取") || strings.Contains(s, "查看文件") || strings.Contains(s, "打开文件")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return "file_reader"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""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Tool 接口稳定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Registry 可注册工具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FileReaderTool 限制路径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Agent 可触发工具调用</w:t>
      </w:r>
    </w:p>
    <w:p>
      <w:pPr>
        <w:pStyle w:val="Heading1"/>
      </w:pPr>
      <w:r>
        <w:t>第 16 天：实现日志分析工具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规则化提取日志关键字段并输出初步分析。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internal/tool/log_parser.go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internal/tool/error_classifier.go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internal/tool/log_analyzer.go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internal/tool/log_parser.go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LogAnalysisResult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ErrorType   string   `json:"error_type"`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Level       string   `json:"level"`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RequestID   string   `json:"request_id"`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TraceID     string   `json:"trace_id"`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StatusCode  string   `json:"status_code"`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RootCause   string   `json:"root_cause"`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Suggestions []string `json:"suggestions"`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extractValue(log, key string) string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 := regexp.MustCompile(key + `[:=]([A-Za-z0-9_\-\.]+)`)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m := re.FindStringSubmatch(log)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len(m) &gt; 1 { return m[1]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""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internal/tool/error_classifier.go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classifyError(log string) string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 := strings.ToLower(log)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switch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case strings.Contains(s, "502"): return "gateway_502"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case strings.Contains(s, "401"): return "auth_401"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case strings.Contains(s, "403"): return "auth_403"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case strings.Contains(s, "405"): return "method_405"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case strings.Contains(s, "timeout"): return "timeout"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case strings.Contains(s, "connection refused") || strings.Contains(s, "connection reset"): return "connection"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case strings.Contains(s, "panic"): return "panic"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default: return "unknown"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internal/tool/log_analyzer.go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LogAnalyzerTool struct{}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(t LogAnalyzerTool) Name() string { return "log_analyzer"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(t LogAnalyzerTool) Description() string { return "分析 APISIX、Nginx、K8s、Go 服务日志"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(t LogAnalyzerTool) Execute(ctx context.Context, input string) (string,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 := LogAnalysisResult{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ErrorType: classifyError(input),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RequestID: extractValue(input, "request_id"),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TraceID: extractValue(input, "trace_id"),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StatusCode: extractValue(input, "status"),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r.RootCause, r.Suggestions = suggest(r.ErrorType)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data, _ := json.MarshalIndent(r, "", "  ")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string(data),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suggest(t string) (string, []string)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switch 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case "gateway_502": return "网关或上游服务异常", []string{"检查上游服务是否存活", "检查超时配置", "查看 APISIX/Nginx upstream 日志"}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case "auth_401": return "认证失败", []string{"检查 token/session", "检查鉴权服务返回"}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case "method_405": return "请求方法不被允许", []string{"确认接口方法", "检查路由配置"}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default: return "暂未识别明确根因", []string{"补充完整日志", "查看 request_id 对应链路"}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支持 502/401/403/405 分类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提取 request_id/status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输出排查建议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可接入 LLM 总结</w:t>
      </w:r>
    </w:p>
    <w:p>
      <w:pPr>
        <w:pStyle w:val="Heading1"/>
      </w:pPr>
      <w:r>
        <w:t>第 17 天：实现 HTTP API 调用工具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让 Agent 可以安全调用白名单内的 HTTP 接口。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internal/tool/http_client.go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internal/tool/http_get.go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internal/tool/http_post.go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internal/tool/http_client.go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HTTPClient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client *http.Client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allowHosts map[string]bool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NewHTTPClient(allow []string) *HTTPClient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m := map[string]bool{}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_, h := range allow { m[h] = true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&amp;HTTPClient{client: &amp;http.Client{Timeout: 10 * time.Second}, allowHosts: m}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(c *HTTPClient) allowed(raw string) error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u, err := url.Parse(raw)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!= nil { return err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!c.allowHosts[u.Hostname()] { return fmt.Errorf("host not allowed: %s", u.Hostname())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internal/tool/http_get.go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HTTPGetTool struct { Client *HTTPClient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(t HTTPGetTool) Name() string { return "http_get"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(t HTTPGetTool) Description() string { return "发送受控 HTTP GET 请求"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(t HTTPGetTool) Execute(ctx context.Context, input string) (string,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:= t.Client.allowed(input); err != nil { return "", err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req, _ := http.NewRequestWithContext(ctx, http.MethodGet, input, nil)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resp, err := t.Client.client.Do(req)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!= nil { return "", err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defer resp.Body.Close()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data, _ := io.ReadAll(io.LimitReader(resp.Body, 1&lt;&lt;20))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fmt.Sprintf("status=%d\nbody=%s", resp.StatusCode, string(data)),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internal/tool/http_post.go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HTTPPostInput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URL     string            `json:"url"`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Headers map[string]string `json:"headers"`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Body    string            `json:"body"`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HTTPPostTool struct { Client *HTTPClient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(t HTTPPostTool) Name() string { return "http_post"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(t HTTPPostTool) Description() string { return "发送受控 HTTP POST 请求"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(t HTTPPostTool) Execute(ctx context.Context, input string) (string,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var in HTTPPostInput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:= json.Unmarshal([]byte(input), &amp;in); err != nil { return "", err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:= t.Client.allowed(in.URL); err != nil { return "", err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req, _ := http.NewRequestWithContext(ctx, http.MethodPost, in.URL, strings.NewReader(in.Body))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req.Header.Set("Content-Type", "application/json")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k, v := range in.Headers { req.Header.Set(k, v)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resp, err := t.Client.client.Do(req)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!= nil { return "", err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defer resp.Body.Close()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data, _ := io.ReadAll(io.LimitReader(resp.Body, 1&lt;&lt;20))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fmt.Sprintf("status=%d\nbody=%s", resp.StatusCode, string(data)),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GET/POST 可用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有超时限制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有白名单限制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响应大小受控</w:t>
      </w:r>
    </w:p>
    <w:p>
      <w:pPr>
        <w:pStyle w:val="Heading1"/>
      </w:pPr>
      <w:r>
        <w:t>第 18 天：实现 Workflow 编排引擎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用 Node + Context + Executor 串联 RAG、Tool、LLM。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internal/workflow/context.go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internal/workflow/node.go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internal/workflow/workflow.go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internal/workflow/executor.go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internal/workflow/tool_node.go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internal/workflow/context.go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workflow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Context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SessionID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Question 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Variables map[string]any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Results   map[string]any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NewContext(sessionID, question string) *Context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&amp;Context{SessionID: sessionID, Question: question, Variables: map[string]any{}, Results: map[string]any{}}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internal/workflow/node.go / workflow.go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Node interface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Name()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Execute(ctx context.Context, wf *Context) error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Workflow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Name 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Nodes []Node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internal/workflow/executor.go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Executor struct{}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(e Executor) Run(ctx context.Context, wf *Workflow, wfCtx *Context) error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_, n := range wf.Nodes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if err := n.Execute(ctx, wfCtx); err != nil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    return fmt.Errorf("node %s: %w", n.Name(), err)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internal/workflow/tool_node.go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ToolNode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NameValue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Tool      tool.Tool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InputKey 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OutputKey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(n ToolNode) Name() string { return n.NameValue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(n ToolNode) Execute(ctx context.Context, wf *Context) error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input, _ := wf.Variables[n.InputKey].(string)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input == "" { input = wf.Question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out, err := n.Tool.Execute(ctx, input)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!= nil { return err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wf.Results[n.OutputKey] = out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支持串行 Workflow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节点之间通过 Context 传值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ToolNode 可复用任意工具</w:t>
      </w:r>
    </w:p>
    <w:p>
      <w:pPr>
        <w:pStyle w:val="Heading1"/>
      </w:pPr>
      <w:r>
        <w:t>第 19 天：实现 SSE 流式输出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提供 /api/v1/chat/stream，以 Server-Sent Events 分段返回内容。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internal/llm/stream.go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internal/handler/stream_handler.go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cmd/server/main.go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internal/llm/stream.go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StreamClient interface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Stream(ctx context.Context, prompt string) (&lt;-chan string, &lt;-chan error)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MockStreamClient struct{}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(c MockStreamClient) Stream(ctx context.Context, prompt string) (&lt;-chan string, &lt;-chan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out := make(chan string); errs := make(chan error, 1)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go func()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defer close(out); defer close(errs)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for _, part := range []string{"正在分析...", "\n结论：", "这是流式输出示例。"}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    select { case &lt;-ctx.Done(): errs &lt;- ctx.Err(); return; case out &lt;- part: time.Sleep(200 * time.Millisecond)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out, errs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internal/handler/stream_handler.go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(h *StreamHandler) ServeHTTP(w http.ResponseWriter, r *http.Request)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w.Header().Set("Content-Type", "text/event-stream; charset=utf-8")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w.Header().Set("Cache-Control", "no-cache")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flusher, ok := w.(http.Flusher)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!ok { http.Error(w, "stream unsupported", http.StatusInternalServerError); return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var req model.ChatRequest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_ = json.NewDecoder(r.Body).Decode(&amp;req)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ch, errs := h.agent.Stream(r.Context(), req)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ch != nil || errs != nil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select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case s, ok := &lt;-ch: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    if !ok { ch = nil; continue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    fmt.Fprintf(w, "data: %s\n\n", strings.ReplaceAll(s, "\n", "\\n")); flusher.Flush()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case err, ok := &lt;-errs: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    if ok &amp;&amp; err != nil { fmt.Fprintf(w, "event: error\ndata: %s\n\n", err.Error()); flusher.Flush()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    errs =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case &lt;-r.Context().Done(): return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fmt.Fprint(w, "data: [DONE]\n\n"); flusher.Flush()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路由注册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mux.Handle("/api/v1/chat/stream", handler.NewStreamHandler(agentCore))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SSE Header 正确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curl 可以看到 data 分段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结束返回 [DONE]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客户端断开能取消</w:t>
      </w:r>
    </w:p>
    <w:p>
      <w:pPr>
        <w:pStyle w:val="Heading1"/>
      </w:pPr>
      <w:r>
        <w:t>第 20 天：完善 YAML 配置管理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统一服务、LLM、RAG、上传、工具、SSE 配置。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configs/local.yaml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internal/config/config.go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cmd/server/main.go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configs/local.yaml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server: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addr: ":8080"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llm: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mode: "mock"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base_url: ""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api_key: ""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model: "mock-model"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timeout: "60s"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rag: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docs_dir: "./docs"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top_k: 3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upload: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dir: "./uploads"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max_size_mb: 20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knowledge: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root_dir: "./knowledge_bases"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session: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max_messages: 30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tool: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http: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allow_hosts: ["localhost", "127.0.0.1"]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internal/config/config.go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LoadFromEnvOrFile() (*Config,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path := os.Getenv("CONFIG_PATH")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path == "" { path = "configs/local.yaml"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cfg, err := Load(path)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!= nil { return nil, err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v := os.Getenv("LLM_API_KEY"); v != "" { cfg.LLM.APIKey = v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v := os.Getenv("LLM_BASE_URL"); v != "" { cfg.LLM.BaseURL = v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v := os.Getenv("LLM_MODEL"); v != "" { cfg.LLM.Model = v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cfg,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cmd/server/main.go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cfg, err := config.LoadFromEnvOrFile()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if err != nil { log.Fatalf("load config: %v", err)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llmClient := buildLLMClient(cfg)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agentCore, err := agent.NewAgent(agent.Options{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LLM: llmClient,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DocsDir: cfg.RAG.DocsDir,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TopK: cfg.RAG.TopK,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MaxMessages: cfg.Session.MaxMessages,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})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主要路径不硬编码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环境变量可覆盖敏感参数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启动失败能明确提示配置错误</w:t>
      </w:r>
    </w:p>
    <w:p>
      <w:pPr>
        <w:pStyle w:val="Heading1"/>
      </w:pPr>
      <w:r>
        <w:t>第 21 天：第二阶段复盘与测试整理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补充单元测试、集成测试和演示脚本，稳定现有能力。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internal/retriever/keyword_retriever_test.go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internal/intent/rule_classifier_test.go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scripts/integration_test.sh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internal/intent/rule_classifier_test.go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TestRuleClassifier(t *testing.T)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 := intent.NewRuleClassifier()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cases := []struct{ input string; want intent.Type }{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{"什么是 RAG？", intent.TypeChat},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{"failed status=502 request_id=abc", intent.TypeLogAnalysis},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{"请总结这段内容", intent.TypeSummarize},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{"帮我做任务拆解", intent.TypeTaskBreakdown},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_, tc := range cases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got, _ := c.Classify(context.Background(), tc.input)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if got != tc.want { t.Fatalf("%q got %s want %s", tc.input, got, tc.want)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internal/retriever/keyword_retriever_test.go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TestKeywordRetriever(t *testing.T)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chunks := []document.Chunk{{ID:"1", Source:"a.md", Content:"RAG 是检索增强生成"}}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 := retriever.NewKeywordRetriever(chunks)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got := r.Retrieve("RAG", 3)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len(got) != 1 || got[0].ID != "1" { t.Fatalf("unexpected result: %+v", got)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scripts/integration_test.sh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#!/usr/bin/env bash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set -euo pipefail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go test ./...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go run ./cmd/server &amp;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PID=$!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trap 'kill $PID' EXIT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sleep 1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curl -fsS -X POST http://localhost:8080/api/v1/chat \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-H "Content-Type: application/json" \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-d '{"question":"什么是 RAG？"}' &gt;/tmp/chat.json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jq -e '.answer' /tmp/chat.json &gt;/dev/null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go test ./... 通过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集成脚本可运行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关键模块有最小测试覆盖</w:t>
      </w:r>
    </w:p>
    <w:p>
      <w:pPr>
        <w:pStyle w:val="Heading1"/>
      </w:pPr>
      <w:r>
        <w:t>第 22 天：接入 Embedding 与向量检索概念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定义 Embedding 接口，先用 Mock 向量跑通流程。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internal/embedding/client.go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internal/embedding/mock_client.go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internal/embedding/client.go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embedding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"context"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Client interface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Embed(ctx context.Context, texts []string) ([][]float64, error)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internal/embedding/mock_client.go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MockClient struct { Dim int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(c MockClient) Embed(ctx context.Context, texts []string) ([][]float64,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dim := c.Dim; if dim &lt;= 0 { dim = 8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out := make([][]float64, len(texts))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i, text := range texts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v := make([]float64, dim)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for _, r := range text { v[int(r)%dim] += 1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out[i] = normalize(v)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out,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normalize(v []float64) []float64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var sum float64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_, x := range v { sum += x*x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sum == 0 { return v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n := math.Sqrt(sum)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i := range v { v[i] /= n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v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Embedding 接口稳定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Mock 向量可生成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后续可替换真实模型</w:t>
      </w:r>
    </w:p>
    <w:p>
      <w:pPr>
        <w:pStyle w:val="Heading1"/>
      </w:pPr>
      <w:r>
        <w:t>第 23 天：抽象 Retriever 接口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让 Agent 不依赖关键词检索实现，后续可切换向量检索。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internal/retriever/retriever.go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internal/retriever/keyword_retriever.go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internal/retriever/retriever.go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retriever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(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"context"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"agent-demo/internal/document"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Retriever interface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Retrieve(ctx context.Context, query string, topK int) ([]document.Chunk, error)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internal/retriever/keyword_retriever.go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(r *KeywordRetriever) Retrieve(ctx context.Context, query string, topK int) ([]document.Chunk,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// 保留第 7 天排序逻辑，只是增加 context 和 error 返回。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r.retrieveByKeyword(query, topK),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Agent 依赖接口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Agent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retriever retriever.Retriever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NewAgent(r retriever.Retriever, llm llm.Client) *Agent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&amp;Agent{retriever: r, llmClient: llm}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Agent 只依赖 Retriever 接口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关键词检索作为一种实现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向量检索可无侵入替换</w:t>
      </w:r>
    </w:p>
    <w:p>
      <w:pPr>
        <w:pStyle w:val="Heading1"/>
      </w:pPr>
      <w:r>
        <w:t>第 24 天：接入 Embedding 调用层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实现 OpenAI-compatible Embedding Client，支持真实向量化。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internal/embedding/openai_compatible_client.go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internal/embedding/openai_compatible_client.go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OpenAICompatibleClient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APIKey 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BaseURL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Model   string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Client  *http.Client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embedReq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Model string   `json:"model"`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Input []string `json:"input"`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embedResp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Data []struct { Embedding []float64 `json:"embedding"` } `json:"data"`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(c *OpenAICompatibleClient) Embed(ctx context.Context, texts []string) ([][]float64,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body, _ := json.Marshal(embedReq{Model: c.Model, Input: texts})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req, _ := http.NewRequestWithContext(ctx, http.MethodPost, c.BaseURL, bytes.NewReader(body))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req.Header.Set("Content-Type", "application/json")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c.APIKey != "" { req.Header.Set("Authorization", "Bearer "+c.APIKey)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resp, err := c.Client.Do(req)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!= nil { return nil, err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defer resp.Body.Close()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data, _ := io.ReadAll(resp.Body)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resp.StatusCode/100 != 2 { return nil, fmt.Errorf("embedding status=%d body=%s", resp.StatusCode, string(data))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var out embedResp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:= json.Unmarshal(data, &amp;out); err != nil { return nil, err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vectors := make([][]float64, 0, len(out.Data))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_, item := range out.Data { vectors = append(vectors, item.Embedding)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vectors,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批量向量化文档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EmbedChunks(ctx context.Context, c embedding.Client, chunks []document.Chunk) ([][]float64,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texts := make([]string, len(chunks))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i, ch := range chunks { texts[i] = ch.Content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c.Embed(ctx, texts)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真实 Embedding Client 可配置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支持批量文本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错误信息可定位响应状态</w:t>
      </w:r>
    </w:p>
    <w:p>
      <w:pPr>
        <w:pStyle w:val="Heading1"/>
      </w:pPr>
      <w:r>
        <w:t>第 25 天：实现本地内存向量检索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用内存向量索引和余弦相似度实现 TopK 语义检索。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internal/retriever/vector_retriever.go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internal/retriever/cosine.go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internal/retriever/cosine.go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Cosine(a, b []float64) float64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var dot, na, nb float64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i := 0; i &lt; len(a) &amp;&amp; i &lt; len(b); i++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dot += a[i] * b[i]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na += a[i] * a[i]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nb += b[i] * b[i]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na == 0 || nb == 0 { return 0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dot / (math.Sqrt(na) * math.Sqrt(nb))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internal/retriever/vector_retriever.go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VectorRetriever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embedder embedding.Client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chunks   []document.Chunk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vectors  [][]float64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NewVectorRetriever(embedder embedding.Client, chunks []document.Chunk, vectors [][]float64) *VectorRetriever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&amp;VectorRetriever{embedder: embedder, chunks: chunks, vectors: vectors}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(r *VectorRetriever) Retrieve(ctx context.Context, query string, topK int) ([]document.Chunk, error)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qv, err := r.embedder.Embed(ctx, []string{query})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!= nil { return nil, err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type scored struct { idx int; score float64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list := make([]scored, 0, len(r.vectors))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i, v := range r.vectors { list = append(list, scored{i, Cosine(qv[0], v)})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sort.Slice(list, func(i, j int) bool { return list[i].score &gt; list[j].score })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len(list) &gt; topK { list = list[:topK]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out := make([]document.Chunk, 0, len(list))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_, x := range list { out = append(out, r.chunks[x.idx])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out, nil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余弦相似度可测试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VectorRetriever 实现 Retriever 接口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语义检索可替换关键词检索</w:t>
      </w:r>
    </w:p>
    <w:p>
      <w:pPr>
        <w:pStyle w:val="Heading1"/>
      </w:pPr>
      <w:r>
        <w:t>第 26 天：增加答案质量评估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输出回答质量分、是否有来源、风险提示。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internal/eval/evaluator.go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internal/eval/simple_evaluator.go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internal/model/quality.go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internal/model/quality.go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model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Quality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HasSources bool     `json:"has_sources"`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Score      float64  `json:"score"`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Warnings   []string `json:"warnings,omitempty"`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internal/eval/evaluator.go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eval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"agent-demo/internal/model"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Evaluator interface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Evaluate(answer string, sources []model.Source) model.Quality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internal/eval/simple_evaluator.go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SimpleEvaluator struct{}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(e SimpleEvaluator) Evaluate(answer string, sources []model.Source) model.Quality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q := model.Quality{HasSources: len(sources) &gt; 0, Score: 0.5}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q.HasSources { q.Score += 0.3 } else { q.Warnings = append(q.Warnings, "没有引用来源")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strings.Contains(answer, "无法确定") { q.Score += 0.1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len([]rune(answer)) &lt; 20 { q.Score -= 0.2; q.Warnings = append(q.Warnings, "回答过短")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q.Score &lt; 0 { q.Score = 0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q.Score &gt; 1 { q.Score = 1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q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ChatResponse 增加质量字段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ChatResponse struct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SessionID string        `json:"session_id,omitempty"`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Answer    string        `json:"answer"`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Type      string        `json:"type"`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Sources   []Source      `json:"sources,omitempty"`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Quality   model.Quality `json:"quality"`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响应包含 quality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无来源有 warning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质量分范围 0~1</w:t>
      </w:r>
    </w:p>
    <w:p>
      <w:pPr>
        <w:pStyle w:val="Heading1"/>
      </w:pPr>
      <w:r>
        <w:t>第 27 天：安全与治理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增加上传限制、Prompt Injection 防护、工具调用白名单。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internal/security/guard.go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internal/security/sanitize.go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internal/tool/file_reader.go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internal/tool/http_client.go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internal/security/guard.go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package security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import "strings"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Decision struct { Allowed bool; Reason string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type Guard struct{}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(g Guard) CheckUserInput(input string) Decision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s := strings.ToLower(input)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blocked := []string{"忽略之前的规则", "ignore previous instructions", "打印系统提示词", "读取 /etc/passwd", "删除文件"}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_, b := range blocked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if strings.Contains(s, strings.ToLower(b)) { return Decision{Allowed: false, Reason: "输入包含高风险指令"}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Decision{Allowed: true}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internal/security/sanitize.go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MaskSecrets(s string) string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patterns := []string{`(?i)api[_-]?key\s*[:=]\s*[A-Za-z0-9_\-]+`, `(?i)secret\s*[:=]\s*[A-Za-z0-9_\-]+`, `Bearer\s+[A-Za-z0-9_\-.]+`}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out := s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for _, p := range patterns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re := regexp.MustCompile(p)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    out = re.ReplaceAllString(out, "[REDACTED]")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out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工具调用前校验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if d := a.guard.CheckUserInput(question); !d.Allowed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return "", "blocked", sessionID, nil, fmt.Errorf(d.Reason)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// HTTP Tool 已在第 17 天实现 allow_hosts；FileReaderTool 已限制 RootDir。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危险指令被拒绝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敏感 Token 被遮蔽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HTTP 只能访问白名单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文件读取不能越权</w:t>
      </w:r>
    </w:p>
    <w:p>
      <w:pPr>
        <w:pStyle w:val="Heading1"/>
      </w:pPr>
      <w:r>
        <w:t>第 28 天：最终集成与项目总结</w:t>
      </w:r>
    </w:p>
    <w:p>
      <w:pPr>
        <w:pStyle w:val="Heading2"/>
      </w:pPr>
      <w:r>
        <w:t>目标</w:t>
      </w:r>
    </w:p>
    <w:p>
      <w:r>
        <w:rPr>
          <w:rFonts w:ascii="Noto Sans CJK SC" w:hAnsi="Noto Sans CJK SC" w:eastAsia="Noto Sans CJK SC"/>
          <w:sz w:val="19"/>
        </w:rPr>
        <w:t>完成 Dockerfile、Makefile、最终启动入口和项目说明。</w:t>
      </w:r>
    </w:p>
    <w:p>
      <w:pPr>
        <w:pStyle w:val="Heading2"/>
      </w:pPr>
      <w:r>
        <w:t>新增/修改文件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Dockerfile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Makefile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cmd/server/main.go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README.md</w:t>
      </w:r>
    </w:p>
    <w:p>
      <w:pPr>
        <w:pStyle w:val="Heading2"/>
      </w:pPr>
      <w:r>
        <w:t>核心代码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Dockerfile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FROM golang:1.22-alpine AS builder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WORKDIR /src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COPY go.mod go.sum ./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RUN go mod download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COPY . .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RUN CGO_ENABLED=0 GOOS=linux go build -o /out/agent-demo ./cmd/server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FROM alpine:3.20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WORKDIR /app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COPY --from=builder /out/agent-demo /app/agent-demo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COPY configs /app/configs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COPY docs /app/docs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COPY knowledge_bases /app/knowledge_bases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EXPOSE 8080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ENTRYPOINT ["/app/agent-demo"]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Makefile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.PHONY: run test build docker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run: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ab/>
        <w:t>CONFIG_PATH=configs/local.yaml LLM_MODE=mock go run ./cmd/server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test: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ab/>
        <w:t>go test ./...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build: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ab/>
        <w:t>go build -o bin/agent-demo ./cmd/server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docker: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ab/>
        <w:t>docker build -t agent-demo:latest .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cmd/server/main.go 最终骨架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func main() {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cfg, err := config.LoadFromEnvOrFile()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!= nil { log.Fatalf("config: %v", err)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app, err := bootstrap.NewApp(cfg)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if err != nil { log.Fatalf("bootstrap: %v", err) }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mux := http.NewServeMux()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mux.Handle("/api/v1/chat", app.ChatHandler)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mux.Handle("/api/v1/chat/stream", app.StreamHandler)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mux.Handle("/api/v1/files/upload", app.FileHandler)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mux.HandleFunc("/health", func(w http.ResponseWriter, r *http.Request) { w.Write([]byte("ok")) })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log.Printf("agent-demo started at %s", cfg.Server.Addr)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   log.Fatal(http.ListenAndServe(cfg.Server.Addr, mux))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}</w:t>
      </w:r>
    </w:p>
    <w:p>
      <w:pPr>
        <w:pStyle w:val="CodeTitle"/>
      </w:pPr>
      <w:r>
        <w:rPr>
          <w:rFonts w:ascii="Noto Sans CJK SC" w:hAnsi="Noto Sans CJK SC" w:eastAsia="Noto Sans CJK SC"/>
          <w:sz w:val="18"/>
        </w:rPr>
        <w:t>README 最终运行说明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## 运行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```bash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make run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```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## 测试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```bash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make test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bash scripts/integration_test.sh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```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## 构建镜像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```bash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make docker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```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## 核心接口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 xml:space="preserve"> 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- POST /api/v1/chat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- POST /api/v1/chat/stream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- POST /api/v1/files/upload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- GET /health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```</w:t>
      </w:r>
    </w:p>
    <w:p>
      <w:pPr>
        <w:pStyle w:val="Heading2"/>
      </w:pPr>
      <w:r>
        <w:t>验收标准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make run 可启动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make test 通过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Docker 镜像可构建</w:t>
      </w:r>
    </w:p>
    <w:p>
      <w:pPr>
        <w:pStyle w:val="ListBullet"/>
      </w:pPr>
      <w:r>
        <w:rPr>
          <w:rFonts w:ascii="Noto Sans CJK SC" w:hAnsi="Noto Sans CJK SC" w:eastAsia="Noto Sans CJK SC"/>
          <w:sz w:val="19"/>
        </w:rPr>
        <w:t>README 覆盖演示流程</w:t>
      </w:r>
    </w:p>
    <w:p>
      <w:r>
        <w:br w:type="page"/>
      </w:r>
    </w:p>
    <w:p>
      <w:pPr>
        <w:pStyle w:val="Heading1"/>
      </w:pPr>
      <w:r>
        <w:t>附录：推荐最终项目结构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agent-demo/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├── cmd/server/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├── configs/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├── docs/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├── uploads/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├── knowledge_bases/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├── internal/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│   ├── agent/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│   ├── bootstrap/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│   ├── config/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│   ├── converter/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│   ├── document/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│   ├── embedding/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│   ├── eval/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│   ├── handler/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│   ├── intent/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│   ├── knowledge/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│   ├── llm/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│   ├── model/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│   ├── prompt/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│   ├── retriever/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│   ├── security/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│   ├── session/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│   ├── tool/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│   ├── upload/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│   └── workflow/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├── scripts/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├── Dockerfile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├── Makefile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├── go.mod</w:t>
      </w:r>
    </w:p>
    <w:p>
      <w:pPr>
        <w:pStyle w:val="CodeBlock"/>
      </w:pPr>
      <w:r>
        <w:rPr>
          <w:rFonts w:ascii="Courier New" w:hAnsi="Courier New" w:eastAsia="Courier New"/>
          <w:sz w:val="15"/>
        </w:rPr>
        <w:t>└── README.md</w:t>
      </w:r>
    </w:p>
    <w:p>
      <w:pPr>
        <w:pStyle w:val="Heading1"/>
      </w:pPr>
      <w:r>
        <w:t>附录：开发顺序建议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先跑通 HTTP + Mock LLM，保证基础链路稳定。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再加 Prompt、Intent、RAG、Session、Sources，形成 V1.0。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再加 Upload、Converter、KnowledgeBase，形成企业知识问答基础能力。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再加 Tool、Workflow、SSE，形成可演示 Agent 能力。</w:t>
      </w:r>
    </w:p>
    <w:p>
      <w:pPr>
        <w:pStyle w:val="ListNumber"/>
      </w:pPr>
      <w:r>
        <w:rPr>
          <w:rFonts w:ascii="Noto Sans CJK SC" w:hAnsi="Noto Sans CJK SC" w:eastAsia="Noto Sans CJK SC"/>
          <w:sz w:val="19"/>
        </w:rPr>
        <w:t>最后补 Embedding、VectorRetriever、Quality、Security、Docker。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每日代码为核心片段，按增量方式实现。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sz w:val="16"/>
      </w:rPr>
      <w:t>Go RAG Agent 28 天学习计划（代码补充版）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  <w:ind w:left="259"/>
    </w:pPr>
    <w:rPr>
      <w:rFonts w:ascii="Courier New" w:hAnsi="Courier New" w:eastAsia="Courier New"/>
      <w:sz w:val="15"/>
    </w:rPr>
  </w:style>
  <w:style w:type="paragraph" w:customStyle="1" w:styleId="CodeTitle">
    <w:name w:val="CodeTitle"/>
    <w:pPr>
      <w:spacing w:before="120" w:after="40"/>
    </w:pPr>
    <w:rPr>
      <w:rFonts w:ascii="Noto Sans CJK SC" w:hAnsi="Noto Sans CJK SC" w:eastAsia="Noto Sans CJK SC"/>
      <w:b/>
      <w:color w:val="1F4E7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 RAG Agent 28 天学习计划（代码补充版）</dc:title>
  <dc:subject>Go RAG Agent learning plan with code snippets</dc:subject>
  <dc:creator>OpenAI</dc:creator>
  <cp:keywords>Go,RAG,Agent,Workflow,LLM</cp:keywords>
  <dc:description>generated by python-docx</dc:description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